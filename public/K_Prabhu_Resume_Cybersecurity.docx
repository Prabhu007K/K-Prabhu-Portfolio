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FC35A" w14:textId="77777777" w:rsidR="001B0668" w:rsidRPr="00B038BA" w:rsidRDefault="00000000" w:rsidP="00CC3ED7">
      <w:pPr>
        <w:spacing w:after="20"/>
        <w:jc w:val="center"/>
        <w:rPr>
          <w:sz w:val="32"/>
          <w:szCs w:val="32"/>
        </w:rPr>
      </w:pPr>
      <w:r w:rsidRPr="00B038BA">
        <w:rPr>
          <w:rFonts w:ascii="Times New Roman" w:hAnsi="Times New Roman"/>
          <w:b/>
          <w:color w:val="0F172A"/>
          <w:sz w:val="32"/>
          <w:szCs w:val="32"/>
        </w:rPr>
        <w:t>K Prabhu</w:t>
      </w:r>
    </w:p>
    <w:p w14:paraId="47461482" w14:textId="2E5933FD" w:rsidR="001B0668" w:rsidRDefault="001B0668" w:rsidP="00CC3ED7">
      <w:pPr>
        <w:spacing w:after="60"/>
        <w:jc w:val="center"/>
        <w:rPr>
          <w:rFonts w:ascii="Times New Roman" w:hAnsi="Times New Roman"/>
          <w:sz w:val="24"/>
          <w:szCs w:val="24"/>
        </w:rPr>
      </w:pPr>
      <w:hyperlink r:id="rId6">
        <w:r w:rsidRPr="00A61762">
          <w:rPr>
            <w:rFonts w:ascii="Times New Roman" w:hAnsi="Times New Roman"/>
            <w:color w:val="0044CC"/>
            <w:sz w:val="24"/>
            <w:szCs w:val="24"/>
          </w:rPr>
          <w:t>GitHub: Prabhu007K</w:t>
        </w:r>
      </w:hyperlink>
      <w:r w:rsidRPr="00A61762">
        <w:rPr>
          <w:rFonts w:ascii="Times New Roman" w:hAnsi="Times New Roman"/>
          <w:sz w:val="24"/>
          <w:szCs w:val="24"/>
        </w:rPr>
        <w:t xml:space="preserve">  |  </w:t>
      </w:r>
      <w:hyperlink r:id="rId7">
        <w:r w:rsidRPr="00A61762">
          <w:rPr>
            <w:rFonts w:ascii="Times New Roman" w:hAnsi="Times New Roman"/>
            <w:color w:val="0044CC"/>
            <w:sz w:val="24"/>
            <w:szCs w:val="24"/>
          </w:rPr>
          <w:t>LinkedIn: Prabhu K</w:t>
        </w:r>
      </w:hyperlink>
      <w:r w:rsidRPr="00A61762">
        <w:rPr>
          <w:rFonts w:ascii="Times New Roman" w:hAnsi="Times New Roman"/>
          <w:sz w:val="24"/>
          <w:szCs w:val="24"/>
        </w:rPr>
        <w:t xml:space="preserve">  |  </w:t>
      </w:r>
      <w:hyperlink r:id="rId8">
        <w:r w:rsidRPr="00A61762">
          <w:rPr>
            <w:rFonts w:ascii="Times New Roman" w:hAnsi="Times New Roman"/>
            <w:color w:val="0044CC"/>
            <w:sz w:val="24"/>
            <w:szCs w:val="24"/>
          </w:rPr>
          <w:t>Portfolio</w:t>
        </w:r>
      </w:hyperlink>
      <w:r w:rsidRPr="00A61762">
        <w:rPr>
          <w:rFonts w:ascii="Times New Roman" w:hAnsi="Times New Roman"/>
          <w:sz w:val="24"/>
          <w:szCs w:val="24"/>
        </w:rPr>
        <w:t xml:space="preserve">  |  </w:t>
      </w:r>
      <w:hyperlink r:id="rId9">
        <w:r w:rsidRPr="00A61762">
          <w:rPr>
            <w:rFonts w:ascii="Times New Roman" w:hAnsi="Times New Roman"/>
            <w:color w:val="0044CC"/>
            <w:sz w:val="24"/>
            <w:szCs w:val="24"/>
          </w:rPr>
          <w:t>prabhuku004@gmail.com</w:t>
        </w:r>
      </w:hyperlink>
      <w:r w:rsidRPr="00B038BA">
        <w:rPr>
          <w:rFonts w:ascii="Times New Roman" w:hAnsi="Times New Roman"/>
          <w:sz w:val="24"/>
          <w:szCs w:val="24"/>
        </w:rPr>
        <w:t xml:space="preserve">  |  +91 7995966630</w:t>
      </w:r>
    </w:p>
    <w:p w14:paraId="02267A4D" w14:textId="77777777" w:rsidR="00B038BA" w:rsidRPr="00B038BA" w:rsidRDefault="00B038BA" w:rsidP="00CC3ED7">
      <w:pPr>
        <w:spacing w:after="60"/>
        <w:jc w:val="center"/>
        <w:rPr>
          <w:sz w:val="24"/>
          <w:szCs w:val="24"/>
        </w:rPr>
      </w:pPr>
    </w:p>
    <w:p w14:paraId="0F8EA901" w14:textId="77777777" w:rsidR="00904084" w:rsidRPr="005B2715" w:rsidRDefault="00904084" w:rsidP="00CC3ED7">
      <w:pPr>
        <w:pBdr>
          <w:bottom w:val="single" w:sz="6" w:space="1" w:color="333333"/>
        </w:pBdr>
        <w:spacing w:before="90" w:after="40"/>
        <w:rPr>
          <w:sz w:val="24"/>
          <w:szCs w:val="24"/>
        </w:rPr>
      </w:pPr>
      <w:r w:rsidRPr="005B2715">
        <w:rPr>
          <w:rFonts w:ascii="Times New Roman" w:hAnsi="Times New Roman"/>
          <w:b/>
          <w:color w:val="111827"/>
          <w:sz w:val="24"/>
          <w:szCs w:val="24"/>
        </w:rPr>
        <w:t>EDUCATION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904084" w:rsidRPr="005B2715" w14:paraId="14002B8F" w14:textId="77777777" w:rsidTr="00953650">
        <w:tc>
          <w:tcPr>
            <w:tcW w:w="5400" w:type="dxa"/>
          </w:tcPr>
          <w:p w14:paraId="6EF63FA9" w14:textId="77777777" w:rsidR="00904084" w:rsidRPr="005B2715" w:rsidRDefault="00904084" w:rsidP="00CC3ED7">
            <w:pPr>
              <w:spacing w:after="0"/>
              <w:rPr>
                <w:sz w:val="24"/>
                <w:szCs w:val="24"/>
              </w:rPr>
            </w:pPr>
            <w:r w:rsidRPr="005B2715">
              <w:rPr>
                <w:rFonts w:ascii="Times New Roman" w:hAnsi="Times New Roman"/>
                <w:b/>
                <w:sz w:val="24"/>
                <w:szCs w:val="24"/>
              </w:rPr>
              <w:t>VIT-AP University, Amaravati</w:t>
            </w:r>
          </w:p>
        </w:tc>
        <w:tc>
          <w:tcPr>
            <w:tcW w:w="5400" w:type="dxa"/>
          </w:tcPr>
          <w:p w14:paraId="77F52E5A" w14:textId="77777777" w:rsidR="00904084" w:rsidRPr="005B2715" w:rsidRDefault="00904084" w:rsidP="00CC3ED7">
            <w:pPr>
              <w:spacing w:after="0"/>
              <w:jc w:val="right"/>
              <w:rPr>
                <w:sz w:val="24"/>
                <w:szCs w:val="24"/>
              </w:rPr>
            </w:pPr>
            <w:r w:rsidRPr="005B2715">
              <w:rPr>
                <w:rFonts w:ascii="Times New Roman" w:hAnsi="Times New Roman"/>
                <w:i/>
                <w:sz w:val="24"/>
                <w:szCs w:val="24"/>
              </w:rPr>
              <w:t>Sep 2022 – May 2026</w:t>
            </w:r>
          </w:p>
        </w:tc>
      </w:tr>
      <w:tr w:rsidR="00904084" w:rsidRPr="005B2715" w14:paraId="0CFEA18B" w14:textId="77777777" w:rsidTr="00953650">
        <w:tc>
          <w:tcPr>
            <w:tcW w:w="5400" w:type="dxa"/>
          </w:tcPr>
          <w:p w14:paraId="6593BFF9" w14:textId="77777777" w:rsidR="00904084" w:rsidRDefault="00904084" w:rsidP="00CC3ED7">
            <w:pPr>
              <w:spacing w:after="20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5B2715">
              <w:rPr>
                <w:rFonts w:ascii="Times New Roman" w:hAnsi="Times New Roman"/>
                <w:i/>
                <w:sz w:val="24"/>
                <w:szCs w:val="24"/>
              </w:rPr>
              <w:t>B.Tech</w:t>
            </w:r>
            <w:proofErr w:type="spellEnd"/>
            <w:r w:rsidRPr="005B2715">
              <w:rPr>
                <w:rFonts w:ascii="Times New Roman" w:hAnsi="Times New Roman"/>
                <w:i/>
                <w:sz w:val="24"/>
                <w:szCs w:val="24"/>
              </w:rPr>
              <w:t xml:space="preserve"> in Computer Science (Specialization in Cybersecurity)</w:t>
            </w:r>
          </w:p>
          <w:p w14:paraId="7038A80B" w14:textId="77777777" w:rsidR="00904084" w:rsidRPr="0089683D" w:rsidRDefault="00904084" w:rsidP="00CC3ED7">
            <w:pPr>
              <w:spacing w:after="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83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Sunbeam High School</w:t>
            </w:r>
          </w:p>
          <w:p w14:paraId="4893A01D" w14:textId="77777777" w:rsidR="00904084" w:rsidRPr="0089683D" w:rsidRDefault="00904084" w:rsidP="00CC3ED7">
            <w:pPr>
              <w:spacing w:after="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83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N"/>
              </w:rPr>
              <w:t>Class XII (CBSE)</w:t>
            </w:r>
            <w:r w:rsidRPr="0089683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62724496" w14:textId="77777777" w:rsidR="00904084" w:rsidRPr="0089683D" w:rsidRDefault="00904084" w:rsidP="00CC3ED7">
            <w:pPr>
              <w:spacing w:after="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83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 V Reddy Senior Secondary School</w:t>
            </w:r>
          </w:p>
          <w:p w14:paraId="54BE1658" w14:textId="77777777" w:rsidR="00904084" w:rsidRPr="005B2715" w:rsidRDefault="00904084" w:rsidP="00CC3ED7">
            <w:pPr>
              <w:spacing w:after="20"/>
              <w:rPr>
                <w:sz w:val="24"/>
                <w:szCs w:val="24"/>
              </w:rPr>
            </w:pPr>
            <w:r w:rsidRPr="0089683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N"/>
              </w:rPr>
              <w:t>Class X (CBSE)</w:t>
            </w:r>
            <w:r>
              <w:rPr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5400" w:type="dxa"/>
          </w:tcPr>
          <w:p w14:paraId="1B6BFE5F" w14:textId="77777777" w:rsidR="00904084" w:rsidRPr="00B930FB" w:rsidRDefault="00904084" w:rsidP="00CC3ED7">
            <w:pPr>
              <w:spacing w:after="20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5B2715">
              <w:rPr>
                <w:rFonts w:ascii="Times New Roman" w:hAnsi="Times New Roman"/>
                <w:b/>
                <w:sz w:val="24"/>
                <w:szCs w:val="24"/>
              </w:rPr>
              <w:t>CGPA: 7.94</w:t>
            </w:r>
          </w:p>
          <w:p w14:paraId="190A322B" w14:textId="7FC5EDC9" w:rsidR="00904084" w:rsidRDefault="0089683D" w:rsidP="00CC3ED7">
            <w:pPr>
              <w:spacing w:after="20"/>
              <w:jc w:val="right"/>
              <w:rPr>
                <w:i/>
                <w:iCs/>
                <w:sz w:val="24"/>
                <w:szCs w:val="24"/>
                <w:lang w:val="en-IN"/>
              </w:rPr>
            </w:pPr>
            <w:r>
              <w:rPr>
                <w:i/>
                <w:iCs/>
                <w:sz w:val="24"/>
                <w:szCs w:val="24"/>
                <w:lang w:val="en-IN"/>
              </w:rPr>
              <w:t xml:space="preserve"> </w:t>
            </w:r>
          </w:p>
          <w:p w14:paraId="3733632E" w14:textId="77777777" w:rsidR="00904084" w:rsidRPr="0089683D" w:rsidRDefault="00904084" w:rsidP="00CC3ED7">
            <w:pPr>
              <w:spacing w:after="20"/>
              <w:jc w:val="right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N"/>
              </w:rPr>
            </w:pPr>
            <w:r w:rsidRPr="0089683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N"/>
              </w:rPr>
              <w:t>2020 – 2022</w:t>
            </w:r>
          </w:p>
          <w:p w14:paraId="4970A118" w14:textId="77777777" w:rsidR="00904084" w:rsidRPr="0089683D" w:rsidRDefault="00904084" w:rsidP="00CC3ED7">
            <w:pPr>
              <w:spacing w:after="20"/>
              <w:jc w:val="righ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83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Percentage: 76.8%</w:t>
            </w:r>
          </w:p>
          <w:p w14:paraId="00E0F734" w14:textId="77777777" w:rsidR="00904084" w:rsidRPr="0089683D" w:rsidRDefault="00904084" w:rsidP="00CC3ED7">
            <w:pPr>
              <w:spacing w:after="20"/>
              <w:jc w:val="righ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83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N"/>
              </w:rPr>
              <w:t>2019 – 2020</w:t>
            </w:r>
          </w:p>
          <w:p w14:paraId="5178456E" w14:textId="77777777" w:rsidR="00904084" w:rsidRPr="00B930FB" w:rsidRDefault="00904084" w:rsidP="00CC3ED7">
            <w:pPr>
              <w:spacing w:after="20"/>
              <w:jc w:val="right"/>
              <w:rPr>
                <w:sz w:val="24"/>
                <w:szCs w:val="24"/>
                <w:lang w:val="en-IN"/>
              </w:rPr>
            </w:pPr>
            <w:r w:rsidRPr="0089683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Percentage: 89.4%</w:t>
            </w:r>
          </w:p>
          <w:p w14:paraId="0E0C6801" w14:textId="77777777" w:rsidR="00904084" w:rsidRPr="005B2715" w:rsidRDefault="00904084" w:rsidP="00CC3ED7">
            <w:pPr>
              <w:spacing w:after="20"/>
              <w:jc w:val="right"/>
              <w:rPr>
                <w:sz w:val="24"/>
                <w:szCs w:val="24"/>
              </w:rPr>
            </w:pPr>
          </w:p>
        </w:tc>
      </w:tr>
    </w:tbl>
    <w:p w14:paraId="5FC0E6B6" w14:textId="77777777" w:rsidR="001B0668" w:rsidRPr="00B038BA" w:rsidRDefault="00000000" w:rsidP="00CC3ED7">
      <w:pPr>
        <w:pBdr>
          <w:bottom w:val="single" w:sz="6" w:space="1" w:color="333333"/>
        </w:pBdr>
        <w:spacing w:before="90" w:after="40"/>
        <w:rPr>
          <w:sz w:val="24"/>
          <w:szCs w:val="24"/>
        </w:rPr>
      </w:pPr>
      <w:r w:rsidRPr="00B038BA">
        <w:rPr>
          <w:rFonts w:ascii="Times New Roman" w:hAnsi="Times New Roman"/>
          <w:b/>
          <w:color w:val="111827"/>
          <w:sz w:val="24"/>
          <w:szCs w:val="24"/>
        </w:rPr>
        <w:t>PROJECTS</w:t>
      </w:r>
    </w:p>
    <w:p w14:paraId="065FC3FD" w14:textId="77777777" w:rsidR="001B0668" w:rsidRPr="00B038BA" w:rsidRDefault="00000000" w:rsidP="00CC3ED7">
      <w:pPr>
        <w:spacing w:before="50" w:after="20"/>
        <w:rPr>
          <w:sz w:val="24"/>
          <w:szCs w:val="24"/>
        </w:rPr>
      </w:pPr>
      <w:r w:rsidRPr="00B038BA">
        <w:rPr>
          <w:rFonts w:ascii="Times New Roman" w:hAnsi="Times New Roman"/>
          <w:b/>
          <w:sz w:val="24"/>
          <w:szCs w:val="24"/>
        </w:rPr>
        <w:t>Interactive SQL Injection Vulnerability Lab</w:t>
      </w:r>
      <w:r w:rsidRPr="00B038BA">
        <w:rPr>
          <w:rFonts w:ascii="Times New Roman" w:hAnsi="Times New Roman"/>
          <w:sz w:val="24"/>
          <w:szCs w:val="24"/>
        </w:rPr>
        <w:t xml:space="preserve"> | </w:t>
      </w:r>
      <w:r w:rsidRPr="00B038BA">
        <w:rPr>
          <w:rFonts w:ascii="Times New Roman" w:hAnsi="Times New Roman"/>
          <w:i/>
          <w:sz w:val="24"/>
          <w:szCs w:val="24"/>
        </w:rPr>
        <w:t>Python, Flask, SQLite, OWASP</w:t>
      </w:r>
    </w:p>
    <w:p w14:paraId="22EE7BA8" w14:textId="77777777" w:rsidR="001B0668" w:rsidRPr="00B038BA" w:rsidRDefault="00000000" w:rsidP="00CC3ED7">
      <w:pPr>
        <w:pStyle w:val="ListBullet"/>
        <w:spacing w:after="20"/>
        <w:ind w:left="288"/>
        <w:rPr>
          <w:sz w:val="24"/>
          <w:szCs w:val="24"/>
        </w:rPr>
      </w:pPr>
      <w:r w:rsidRPr="00B038BA">
        <w:rPr>
          <w:rFonts w:ascii="Times New Roman" w:hAnsi="Times New Roman"/>
          <w:sz w:val="24"/>
          <w:szCs w:val="24"/>
        </w:rPr>
        <w:t>Built a hands-on SQLi lab with vulnerable, broken-fix, and secure login flows plus blind SQLi missions.</w:t>
      </w:r>
    </w:p>
    <w:p w14:paraId="320A9F18" w14:textId="77777777" w:rsidR="001B0668" w:rsidRPr="00B038BA" w:rsidRDefault="00000000" w:rsidP="00CC3ED7">
      <w:pPr>
        <w:pStyle w:val="ListBullet"/>
        <w:spacing w:after="20"/>
        <w:ind w:left="288"/>
        <w:rPr>
          <w:sz w:val="24"/>
          <w:szCs w:val="24"/>
        </w:rPr>
      </w:pPr>
      <w:r w:rsidRPr="00B038BA">
        <w:rPr>
          <w:rFonts w:ascii="Times New Roman" w:hAnsi="Times New Roman"/>
          <w:sz w:val="24"/>
          <w:szCs w:val="24"/>
        </w:rPr>
        <w:t>Implemented payload playbook, attack logging, and query highlighting for educational threat analysis.</w:t>
      </w:r>
    </w:p>
    <w:p w14:paraId="5C8624FF" w14:textId="77777777" w:rsidR="001B0668" w:rsidRPr="00B038BA" w:rsidRDefault="00000000" w:rsidP="00CC3ED7">
      <w:pPr>
        <w:pStyle w:val="ListBullet"/>
        <w:spacing w:after="20"/>
        <w:ind w:left="288"/>
        <w:rPr>
          <w:sz w:val="24"/>
          <w:szCs w:val="24"/>
        </w:rPr>
      </w:pPr>
      <w:r w:rsidRPr="00B038BA">
        <w:rPr>
          <w:rFonts w:ascii="Times New Roman" w:hAnsi="Times New Roman"/>
          <w:sz w:val="24"/>
          <w:szCs w:val="24"/>
        </w:rPr>
        <w:t>Deployed on Render to demonstrate real-world injection risks and secure mitigation patterns.</w:t>
      </w:r>
    </w:p>
    <w:p w14:paraId="21463D34" w14:textId="77777777" w:rsidR="001B0668" w:rsidRPr="00B038BA" w:rsidRDefault="00000000" w:rsidP="00CC3ED7">
      <w:pPr>
        <w:spacing w:before="50" w:after="20"/>
        <w:rPr>
          <w:sz w:val="24"/>
          <w:szCs w:val="24"/>
        </w:rPr>
      </w:pPr>
      <w:r w:rsidRPr="00B038BA">
        <w:rPr>
          <w:rFonts w:ascii="Times New Roman" w:hAnsi="Times New Roman"/>
          <w:b/>
          <w:sz w:val="24"/>
          <w:szCs w:val="24"/>
        </w:rPr>
        <w:t>Network Vulnerability Scanner Tool</w:t>
      </w:r>
      <w:r w:rsidRPr="00B038BA">
        <w:rPr>
          <w:rFonts w:ascii="Times New Roman" w:hAnsi="Times New Roman"/>
          <w:sz w:val="24"/>
          <w:szCs w:val="24"/>
        </w:rPr>
        <w:t xml:space="preserve"> | </w:t>
      </w:r>
      <w:r w:rsidRPr="00B038BA">
        <w:rPr>
          <w:rFonts w:ascii="Times New Roman" w:hAnsi="Times New Roman"/>
          <w:i/>
          <w:sz w:val="24"/>
          <w:szCs w:val="24"/>
        </w:rPr>
        <w:t>Python, Flask, Socket, Threading, Matplotlib</w:t>
      </w:r>
    </w:p>
    <w:p w14:paraId="1EA6C351" w14:textId="77777777" w:rsidR="001B0668" w:rsidRPr="00B038BA" w:rsidRDefault="00000000" w:rsidP="00CC3ED7">
      <w:pPr>
        <w:pStyle w:val="ListBullet"/>
        <w:spacing w:after="20"/>
        <w:ind w:left="288"/>
        <w:rPr>
          <w:sz w:val="24"/>
          <w:szCs w:val="24"/>
        </w:rPr>
      </w:pPr>
      <w:r w:rsidRPr="00B038BA">
        <w:rPr>
          <w:rFonts w:ascii="Times New Roman" w:hAnsi="Times New Roman"/>
          <w:sz w:val="24"/>
          <w:szCs w:val="24"/>
        </w:rPr>
        <w:t>Developed a Python-based vulnerability scanner to detect open ports and identify risky network services.</w:t>
      </w:r>
    </w:p>
    <w:p w14:paraId="7E9FC294" w14:textId="77777777" w:rsidR="001B0668" w:rsidRPr="00B038BA" w:rsidRDefault="00000000" w:rsidP="00CC3ED7">
      <w:pPr>
        <w:pStyle w:val="ListBullet"/>
        <w:spacing w:after="20"/>
        <w:ind w:left="288"/>
        <w:rPr>
          <w:sz w:val="24"/>
          <w:szCs w:val="24"/>
        </w:rPr>
      </w:pPr>
      <w:r w:rsidRPr="00B038BA">
        <w:rPr>
          <w:rFonts w:ascii="Times New Roman" w:hAnsi="Times New Roman"/>
          <w:sz w:val="24"/>
          <w:szCs w:val="24"/>
        </w:rPr>
        <w:t>Implemented multi-threaded TCP Connect Scanning, reducing scan time by 50%.</w:t>
      </w:r>
    </w:p>
    <w:p w14:paraId="51F8A4E5" w14:textId="77777777" w:rsidR="001B0668" w:rsidRPr="00B038BA" w:rsidRDefault="00000000" w:rsidP="00CC3ED7">
      <w:pPr>
        <w:pStyle w:val="ListBullet"/>
        <w:spacing w:after="20"/>
        <w:ind w:left="288"/>
        <w:rPr>
          <w:sz w:val="24"/>
          <w:szCs w:val="24"/>
        </w:rPr>
      </w:pPr>
      <w:r w:rsidRPr="00B038BA">
        <w:rPr>
          <w:rFonts w:ascii="Times New Roman" w:hAnsi="Times New Roman"/>
          <w:sz w:val="24"/>
          <w:szCs w:val="24"/>
        </w:rPr>
        <w:t>Designed automated vulnerability reporting with risk levels and deployed a Flask dashboard on Render; visualized scan progress with Matplotlib.</w:t>
      </w:r>
    </w:p>
    <w:p w14:paraId="4ADACC38" w14:textId="77777777" w:rsidR="001B0668" w:rsidRPr="00B038BA" w:rsidRDefault="00000000" w:rsidP="00CC3ED7">
      <w:pPr>
        <w:spacing w:before="50" w:after="20"/>
        <w:rPr>
          <w:sz w:val="24"/>
          <w:szCs w:val="24"/>
        </w:rPr>
      </w:pPr>
      <w:r w:rsidRPr="00B038BA">
        <w:rPr>
          <w:rFonts w:ascii="Times New Roman" w:hAnsi="Times New Roman"/>
          <w:b/>
          <w:sz w:val="24"/>
          <w:szCs w:val="24"/>
        </w:rPr>
        <w:t>Password Strength Analyzer &amp; Breach Checker</w:t>
      </w:r>
      <w:r w:rsidRPr="00B038BA">
        <w:rPr>
          <w:rFonts w:ascii="Times New Roman" w:hAnsi="Times New Roman"/>
          <w:sz w:val="24"/>
          <w:szCs w:val="24"/>
        </w:rPr>
        <w:t xml:space="preserve"> | </w:t>
      </w:r>
      <w:r w:rsidRPr="00B038BA">
        <w:rPr>
          <w:rFonts w:ascii="Times New Roman" w:hAnsi="Times New Roman"/>
          <w:i/>
          <w:sz w:val="24"/>
          <w:szCs w:val="24"/>
        </w:rPr>
        <w:t>JavaScript, Have I Been Pwned API, Netlify</w:t>
      </w:r>
    </w:p>
    <w:p w14:paraId="46D950D1" w14:textId="77777777" w:rsidR="001B0668" w:rsidRPr="00B038BA" w:rsidRDefault="00000000" w:rsidP="00CC3ED7">
      <w:pPr>
        <w:pStyle w:val="ListBullet"/>
        <w:spacing w:after="20"/>
        <w:ind w:left="288"/>
        <w:rPr>
          <w:sz w:val="24"/>
          <w:szCs w:val="24"/>
        </w:rPr>
      </w:pPr>
      <w:r w:rsidRPr="00B038BA">
        <w:rPr>
          <w:rFonts w:ascii="Times New Roman" w:hAnsi="Times New Roman"/>
          <w:sz w:val="24"/>
          <w:szCs w:val="24"/>
        </w:rPr>
        <w:t>Built a password strength analyzer with entropy scoring, crack-time estimates, and breach lookup via HIBP k-anonymity.</w:t>
      </w:r>
    </w:p>
    <w:p w14:paraId="19FE3EEA" w14:textId="77777777" w:rsidR="001B0668" w:rsidRPr="00B038BA" w:rsidRDefault="00000000" w:rsidP="00CC3ED7">
      <w:pPr>
        <w:pStyle w:val="ListBullet"/>
        <w:spacing w:after="20"/>
        <w:ind w:left="288"/>
        <w:rPr>
          <w:sz w:val="24"/>
          <w:szCs w:val="24"/>
        </w:rPr>
      </w:pPr>
      <w:r w:rsidRPr="00B038BA">
        <w:rPr>
          <w:rFonts w:ascii="Times New Roman" w:hAnsi="Times New Roman"/>
          <w:sz w:val="24"/>
          <w:szCs w:val="24"/>
        </w:rPr>
        <w:t>Created a matrix-themed UI with password generator and real-time strength feedback for users.</w:t>
      </w:r>
    </w:p>
    <w:p w14:paraId="49C05A71" w14:textId="77777777" w:rsidR="001B0668" w:rsidRPr="00B038BA" w:rsidRDefault="00000000" w:rsidP="00CC3ED7">
      <w:pPr>
        <w:pBdr>
          <w:bottom w:val="single" w:sz="6" w:space="1" w:color="333333"/>
        </w:pBdr>
        <w:spacing w:before="90" w:after="40"/>
        <w:rPr>
          <w:sz w:val="24"/>
          <w:szCs w:val="24"/>
        </w:rPr>
      </w:pPr>
      <w:r w:rsidRPr="00B038BA">
        <w:rPr>
          <w:rFonts w:ascii="Times New Roman" w:hAnsi="Times New Roman"/>
          <w:b/>
          <w:color w:val="111827"/>
          <w:sz w:val="24"/>
          <w:szCs w:val="24"/>
        </w:rPr>
        <w:t>TECHNICAL SKILLS</w:t>
      </w:r>
    </w:p>
    <w:p w14:paraId="735A8D2B" w14:textId="77777777" w:rsidR="001B0668" w:rsidRPr="00B038BA" w:rsidRDefault="00000000" w:rsidP="00CC3ED7">
      <w:pPr>
        <w:spacing w:after="20"/>
        <w:rPr>
          <w:sz w:val="24"/>
          <w:szCs w:val="24"/>
        </w:rPr>
      </w:pPr>
      <w:r w:rsidRPr="00B038BA">
        <w:rPr>
          <w:rFonts w:ascii="Times New Roman" w:hAnsi="Times New Roman"/>
          <w:b/>
          <w:sz w:val="24"/>
          <w:szCs w:val="24"/>
        </w:rPr>
        <w:t xml:space="preserve">Cybersecurity: </w:t>
      </w:r>
      <w:r w:rsidRPr="00B038BA">
        <w:rPr>
          <w:rFonts w:ascii="Times New Roman" w:hAnsi="Times New Roman"/>
          <w:sz w:val="24"/>
          <w:szCs w:val="24"/>
        </w:rPr>
        <w:t>Kali Linux, Nmap, Wireshark, Burp Suite (Basic), SIEM Tools, Intrusion Detection Systems (IDS), Packet Inspection, Port Scanning, Vulnerability Assessment, Threat Mitigation, SQL Injection Testing, File Integrity Monitoring, Ethical Hacking (Basic)</w:t>
      </w:r>
    </w:p>
    <w:p w14:paraId="73E6AEF1" w14:textId="77777777" w:rsidR="001B0668" w:rsidRPr="00B038BA" w:rsidRDefault="00000000" w:rsidP="00CC3ED7">
      <w:pPr>
        <w:spacing w:after="20"/>
        <w:rPr>
          <w:sz w:val="24"/>
          <w:szCs w:val="24"/>
        </w:rPr>
      </w:pPr>
      <w:r w:rsidRPr="00B038BA">
        <w:rPr>
          <w:rFonts w:ascii="Times New Roman" w:hAnsi="Times New Roman"/>
          <w:b/>
          <w:sz w:val="24"/>
          <w:szCs w:val="24"/>
        </w:rPr>
        <w:t xml:space="preserve">Languages: </w:t>
      </w:r>
      <w:r w:rsidRPr="00B038BA">
        <w:rPr>
          <w:rFonts w:ascii="Times New Roman" w:hAnsi="Times New Roman"/>
          <w:sz w:val="24"/>
          <w:szCs w:val="24"/>
        </w:rPr>
        <w:t>Python, Java, C, SQL, JavaScript, HTML/CSS</w:t>
      </w:r>
    </w:p>
    <w:p w14:paraId="73D24B5C" w14:textId="77777777" w:rsidR="001B0668" w:rsidRPr="00B038BA" w:rsidRDefault="00000000" w:rsidP="00CC3ED7">
      <w:pPr>
        <w:spacing w:after="20"/>
        <w:rPr>
          <w:sz w:val="24"/>
          <w:szCs w:val="24"/>
        </w:rPr>
      </w:pPr>
      <w:r w:rsidRPr="00B038BA">
        <w:rPr>
          <w:rFonts w:ascii="Times New Roman" w:hAnsi="Times New Roman"/>
          <w:b/>
          <w:sz w:val="24"/>
          <w:szCs w:val="24"/>
        </w:rPr>
        <w:t xml:space="preserve">Tools &amp; Frameworks: </w:t>
      </w:r>
      <w:r w:rsidRPr="00B038BA">
        <w:rPr>
          <w:rFonts w:ascii="Times New Roman" w:hAnsi="Times New Roman"/>
          <w:sz w:val="24"/>
          <w:szCs w:val="24"/>
        </w:rPr>
        <w:t>Flask, Scapy, Git, VS Code, Linux CLI, MongoDB, SQLite, Render, Netlify, Matplotlib</w:t>
      </w:r>
    </w:p>
    <w:p w14:paraId="65A1F358" w14:textId="77777777" w:rsidR="001B0668" w:rsidRPr="00B038BA" w:rsidRDefault="00000000" w:rsidP="00CC3ED7">
      <w:pPr>
        <w:pBdr>
          <w:bottom w:val="single" w:sz="6" w:space="1" w:color="333333"/>
        </w:pBdr>
        <w:spacing w:before="90" w:after="40"/>
        <w:rPr>
          <w:sz w:val="24"/>
          <w:szCs w:val="24"/>
        </w:rPr>
      </w:pPr>
      <w:r w:rsidRPr="00B038BA">
        <w:rPr>
          <w:rFonts w:ascii="Times New Roman" w:hAnsi="Times New Roman"/>
          <w:b/>
          <w:color w:val="111827"/>
          <w:sz w:val="24"/>
          <w:szCs w:val="24"/>
        </w:rPr>
        <w:t>CERTIFICATIONS</w:t>
      </w:r>
    </w:p>
    <w:p w14:paraId="1101589A" w14:textId="77777777" w:rsidR="001B0668" w:rsidRPr="00B038BA" w:rsidRDefault="001B0668" w:rsidP="00CC3ED7">
      <w:pPr>
        <w:pStyle w:val="ListBullet"/>
        <w:spacing w:after="20"/>
        <w:ind w:left="288"/>
        <w:rPr>
          <w:sz w:val="24"/>
          <w:szCs w:val="24"/>
        </w:rPr>
      </w:pPr>
      <w:hyperlink r:id="rId10">
        <w:r w:rsidRPr="00CC3ED7">
          <w:rPr>
            <w:rFonts w:ascii="Times New Roman" w:hAnsi="Times New Roman"/>
            <w:sz w:val="24"/>
            <w:szCs w:val="24"/>
          </w:rPr>
          <w:t>Google Cybersecurity Professional Certificate</w:t>
        </w:r>
      </w:hyperlink>
      <w:r w:rsidRPr="00B038BA">
        <w:rPr>
          <w:rFonts w:ascii="Times New Roman" w:hAnsi="Times New Roman"/>
          <w:sz w:val="24"/>
          <w:szCs w:val="24"/>
        </w:rPr>
        <w:t xml:space="preserve"> – Coursera</w:t>
      </w:r>
    </w:p>
    <w:p w14:paraId="7BB0D96B" w14:textId="77777777" w:rsidR="001B0668" w:rsidRPr="00B038BA" w:rsidRDefault="00000000" w:rsidP="00CC3ED7">
      <w:pPr>
        <w:pStyle w:val="ListBullet"/>
        <w:spacing w:after="20"/>
        <w:ind w:left="288"/>
        <w:rPr>
          <w:sz w:val="24"/>
          <w:szCs w:val="24"/>
        </w:rPr>
      </w:pPr>
      <w:r w:rsidRPr="00B038BA">
        <w:rPr>
          <w:rFonts w:ascii="Times New Roman" w:hAnsi="Times New Roman"/>
          <w:sz w:val="24"/>
          <w:szCs w:val="24"/>
        </w:rPr>
        <w:t>Introduction to Cybersecurity – Cisco Networking Academy</w:t>
      </w:r>
    </w:p>
    <w:p w14:paraId="4A91D708" w14:textId="77777777" w:rsidR="001B0668" w:rsidRPr="00B038BA" w:rsidRDefault="00000000" w:rsidP="00CC3ED7">
      <w:pPr>
        <w:pStyle w:val="ListBullet"/>
        <w:spacing w:after="20"/>
        <w:ind w:left="288"/>
        <w:rPr>
          <w:sz w:val="24"/>
          <w:szCs w:val="24"/>
        </w:rPr>
      </w:pPr>
      <w:r w:rsidRPr="00B038BA">
        <w:rPr>
          <w:rFonts w:ascii="Times New Roman" w:hAnsi="Times New Roman"/>
          <w:sz w:val="24"/>
          <w:szCs w:val="24"/>
        </w:rPr>
        <w:t>AWS Academy Cloud Architecting</w:t>
      </w:r>
    </w:p>
    <w:p w14:paraId="57F31CCE" w14:textId="77777777" w:rsidR="001B0668" w:rsidRPr="00B038BA" w:rsidRDefault="00000000" w:rsidP="00CC3ED7">
      <w:pPr>
        <w:pStyle w:val="ListBullet"/>
        <w:spacing w:after="20"/>
        <w:ind w:left="288"/>
        <w:rPr>
          <w:sz w:val="24"/>
          <w:szCs w:val="24"/>
        </w:rPr>
      </w:pPr>
      <w:r w:rsidRPr="00B038BA">
        <w:rPr>
          <w:rFonts w:ascii="Times New Roman" w:hAnsi="Times New Roman"/>
          <w:sz w:val="24"/>
          <w:szCs w:val="24"/>
        </w:rPr>
        <w:t>AWS Academy Cloud Foundations</w:t>
      </w:r>
    </w:p>
    <w:p w14:paraId="24A4EEF1" w14:textId="77777777" w:rsidR="001B0668" w:rsidRPr="00B038BA" w:rsidRDefault="00000000" w:rsidP="00CC3ED7">
      <w:pPr>
        <w:pStyle w:val="ListBullet"/>
        <w:spacing w:after="20"/>
        <w:ind w:left="288"/>
        <w:rPr>
          <w:sz w:val="24"/>
          <w:szCs w:val="24"/>
        </w:rPr>
      </w:pPr>
      <w:r w:rsidRPr="00B038BA">
        <w:rPr>
          <w:rFonts w:ascii="Times New Roman" w:hAnsi="Times New Roman"/>
          <w:sz w:val="24"/>
          <w:szCs w:val="24"/>
        </w:rPr>
        <w:t>MERN Full Stack Certification</w:t>
      </w:r>
    </w:p>
    <w:sectPr w:rsidR="001B0668" w:rsidRPr="00B038BA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7649300">
    <w:abstractNumId w:val="8"/>
  </w:num>
  <w:num w:numId="2" w16cid:durableId="1739203020">
    <w:abstractNumId w:val="6"/>
  </w:num>
  <w:num w:numId="3" w16cid:durableId="1197349831">
    <w:abstractNumId w:val="5"/>
  </w:num>
  <w:num w:numId="4" w16cid:durableId="1003361105">
    <w:abstractNumId w:val="4"/>
  </w:num>
  <w:num w:numId="5" w16cid:durableId="2002661150">
    <w:abstractNumId w:val="7"/>
  </w:num>
  <w:num w:numId="6" w16cid:durableId="340089906">
    <w:abstractNumId w:val="3"/>
  </w:num>
  <w:num w:numId="7" w16cid:durableId="1754620889">
    <w:abstractNumId w:val="2"/>
  </w:num>
  <w:num w:numId="8" w16cid:durableId="2051102129">
    <w:abstractNumId w:val="1"/>
  </w:num>
  <w:num w:numId="9" w16cid:durableId="338391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668"/>
    <w:rsid w:val="0029639D"/>
    <w:rsid w:val="00326F90"/>
    <w:rsid w:val="0036549B"/>
    <w:rsid w:val="00404865"/>
    <w:rsid w:val="00617C52"/>
    <w:rsid w:val="00772AA3"/>
    <w:rsid w:val="007C5094"/>
    <w:rsid w:val="0089683D"/>
    <w:rsid w:val="00904084"/>
    <w:rsid w:val="00A61762"/>
    <w:rsid w:val="00AA1D8D"/>
    <w:rsid w:val="00B038BA"/>
    <w:rsid w:val="00B47730"/>
    <w:rsid w:val="00CB0664"/>
    <w:rsid w:val="00CC3ED7"/>
    <w:rsid w:val="00F862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B5C24D"/>
  <w14:defaultImageDpi w14:val="300"/>
  <w15:docId w15:val="{FBFB34D6-9C5A-4618-AEB8-E70A4E3C4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-prabhu-portfolio.vercel.app/?mode=security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prabhu-kumareshan-230949359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Prabhu007K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coursera.org/verify/professional-cert/DOCCOU2ZB4U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rabhuku00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Prabhu K</cp:lastModifiedBy>
  <cp:revision>8</cp:revision>
  <dcterms:created xsi:type="dcterms:W3CDTF">2013-12-23T23:15:00Z</dcterms:created>
  <dcterms:modified xsi:type="dcterms:W3CDTF">2026-10-28T04:48:00Z</dcterms:modified>
  <cp:category/>
</cp:coreProperties>
</file>