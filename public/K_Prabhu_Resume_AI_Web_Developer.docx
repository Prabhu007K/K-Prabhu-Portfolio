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9DEE" w14:textId="77777777" w:rsidR="0052140B" w:rsidRPr="005B2715" w:rsidRDefault="00000000">
      <w:pPr>
        <w:spacing w:after="20"/>
        <w:jc w:val="center"/>
        <w:rPr>
          <w:sz w:val="32"/>
          <w:szCs w:val="32"/>
        </w:rPr>
      </w:pPr>
      <w:r w:rsidRPr="005B2715">
        <w:rPr>
          <w:rFonts w:ascii="Times New Roman" w:hAnsi="Times New Roman"/>
          <w:b/>
          <w:color w:val="0F172A"/>
          <w:sz w:val="32"/>
          <w:szCs w:val="32"/>
        </w:rPr>
        <w:t>K Prabhu</w:t>
      </w:r>
    </w:p>
    <w:p w14:paraId="0AA1825D" w14:textId="77777777" w:rsidR="0052140B" w:rsidRPr="005B2715" w:rsidRDefault="0052140B">
      <w:pPr>
        <w:spacing w:after="60"/>
        <w:jc w:val="center"/>
        <w:rPr>
          <w:sz w:val="24"/>
          <w:szCs w:val="24"/>
        </w:rPr>
      </w:pPr>
      <w:hyperlink r:id="rId6">
        <w:r w:rsidRPr="00C62A6D">
          <w:rPr>
            <w:rFonts w:ascii="Times New Roman" w:hAnsi="Times New Roman"/>
            <w:color w:val="0044CC"/>
            <w:sz w:val="24"/>
            <w:szCs w:val="24"/>
          </w:rPr>
          <w:t>GitHub: Prabhu007K</w:t>
        </w:r>
      </w:hyperlink>
      <w:r w:rsidRPr="00C62A6D">
        <w:rPr>
          <w:rFonts w:ascii="Times New Roman" w:hAnsi="Times New Roman"/>
          <w:sz w:val="24"/>
          <w:szCs w:val="24"/>
        </w:rPr>
        <w:t xml:space="preserve">  |  </w:t>
      </w:r>
      <w:hyperlink r:id="rId7">
        <w:r w:rsidRPr="00C62A6D">
          <w:rPr>
            <w:rFonts w:ascii="Times New Roman" w:hAnsi="Times New Roman"/>
            <w:color w:val="0044CC"/>
            <w:sz w:val="24"/>
            <w:szCs w:val="24"/>
          </w:rPr>
          <w:t>LinkedIn: Prabhu K</w:t>
        </w:r>
      </w:hyperlink>
      <w:r w:rsidRPr="00C62A6D">
        <w:rPr>
          <w:rFonts w:ascii="Times New Roman" w:hAnsi="Times New Roman"/>
          <w:sz w:val="24"/>
          <w:szCs w:val="24"/>
        </w:rPr>
        <w:t xml:space="preserve">  |  </w:t>
      </w:r>
      <w:hyperlink r:id="rId8">
        <w:r w:rsidRPr="00C62A6D">
          <w:rPr>
            <w:rFonts w:ascii="Times New Roman" w:hAnsi="Times New Roman"/>
            <w:color w:val="0044CC"/>
            <w:sz w:val="24"/>
            <w:szCs w:val="24"/>
          </w:rPr>
          <w:t>Portfolio</w:t>
        </w:r>
      </w:hyperlink>
      <w:r w:rsidRPr="00C62A6D">
        <w:rPr>
          <w:rFonts w:ascii="Times New Roman" w:hAnsi="Times New Roman"/>
          <w:sz w:val="24"/>
          <w:szCs w:val="24"/>
        </w:rPr>
        <w:t xml:space="preserve">  |  </w:t>
      </w:r>
      <w:hyperlink r:id="rId9">
        <w:r w:rsidRPr="00C62A6D">
          <w:rPr>
            <w:rFonts w:ascii="Times New Roman" w:hAnsi="Times New Roman"/>
            <w:color w:val="0044CC"/>
            <w:sz w:val="24"/>
            <w:szCs w:val="24"/>
          </w:rPr>
          <w:t>prabhuku004@gmail.com</w:t>
        </w:r>
      </w:hyperlink>
      <w:r w:rsidRPr="005B2715">
        <w:rPr>
          <w:rFonts w:ascii="Times New Roman" w:hAnsi="Times New Roman"/>
          <w:sz w:val="24"/>
          <w:szCs w:val="24"/>
        </w:rPr>
        <w:t xml:space="preserve">  |  +91 7995966630</w:t>
      </w:r>
    </w:p>
    <w:p w14:paraId="2A533FAD" w14:textId="77777777" w:rsidR="005B2715" w:rsidRDefault="005B2715">
      <w:pPr>
        <w:pBdr>
          <w:bottom w:val="single" w:sz="6" w:space="1" w:color="333333"/>
        </w:pBdr>
        <w:spacing w:before="90" w:after="40" w:line="240" w:lineRule="auto"/>
        <w:rPr>
          <w:rFonts w:ascii="Times New Roman" w:hAnsi="Times New Roman"/>
          <w:b/>
          <w:color w:val="111827"/>
          <w:sz w:val="24"/>
          <w:szCs w:val="24"/>
        </w:rPr>
      </w:pPr>
    </w:p>
    <w:p w14:paraId="7112E786" w14:textId="56BEA783" w:rsidR="0052140B" w:rsidRPr="005B2715" w:rsidRDefault="00000000">
      <w:pPr>
        <w:pBdr>
          <w:bottom w:val="single" w:sz="6" w:space="1" w:color="333333"/>
        </w:pBdr>
        <w:spacing w:before="90" w:after="40" w:line="240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color w:val="111827"/>
          <w:sz w:val="24"/>
          <w:szCs w:val="24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52140B" w:rsidRPr="005B2715" w14:paraId="0E7AB1A3" w14:textId="77777777">
        <w:tc>
          <w:tcPr>
            <w:tcW w:w="5400" w:type="dxa"/>
          </w:tcPr>
          <w:p w14:paraId="7D48F34A" w14:textId="77777777" w:rsidR="0052140B" w:rsidRPr="005B2715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5B2715">
              <w:rPr>
                <w:rFonts w:ascii="Times New Roman" w:hAnsi="Times New Roman"/>
                <w:b/>
                <w:sz w:val="24"/>
                <w:szCs w:val="24"/>
              </w:rPr>
              <w:t>VIT-AP University, Amaravati</w:t>
            </w:r>
          </w:p>
        </w:tc>
        <w:tc>
          <w:tcPr>
            <w:tcW w:w="5400" w:type="dxa"/>
          </w:tcPr>
          <w:p w14:paraId="72AA6893" w14:textId="77777777" w:rsidR="0052140B" w:rsidRPr="005B2715" w:rsidRDefault="00000000">
            <w:pPr>
              <w:spacing w:after="0" w:line="252" w:lineRule="auto"/>
              <w:jc w:val="right"/>
              <w:rPr>
                <w:sz w:val="24"/>
                <w:szCs w:val="24"/>
              </w:rPr>
            </w:pPr>
            <w:r w:rsidRPr="005B2715">
              <w:rPr>
                <w:rFonts w:ascii="Times New Roman" w:hAnsi="Times New Roman"/>
                <w:i/>
                <w:sz w:val="24"/>
                <w:szCs w:val="24"/>
              </w:rPr>
              <w:t>Sep 2022 – May 2026</w:t>
            </w:r>
          </w:p>
        </w:tc>
      </w:tr>
      <w:tr w:rsidR="0052140B" w:rsidRPr="005B2715" w14:paraId="388E7A6A" w14:textId="77777777">
        <w:tc>
          <w:tcPr>
            <w:tcW w:w="5400" w:type="dxa"/>
          </w:tcPr>
          <w:p w14:paraId="67B762F9" w14:textId="77777777" w:rsidR="0052140B" w:rsidRDefault="00000000">
            <w:pPr>
              <w:spacing w:after="20" w:line="252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gramStart"/>
            <w:r w:rsidRPr="005B2715">
              <w:rPr>
                <w:rFonts w:ascii="Times New Roman" w:hAnsi="Times New Roman"/>
                <w:i/>
                <w:sz w:val="24"/>
                <w:szCs w:val="24"/>
              </w:rPr>
              <w:t>B.Tech</w:t>
            </w:r>
            <w:proofErr w:type="gramEnd"/>
            <w:r w:rsidRPr="005B2715">
              <w:rPr>
                <w:rFonts w:ascii="Times New Roman" w:hAnsi="Times New Roman"/>
                <w:i/>
                <w:sz w:val="24"/>
                <w:szCs w:val="24"/>
              </w:rPr>
              <w:t xml:space="preserve"> in Computer Science (Specialization in Cybersecurity)</w:t>
            </w:r>
          </w:p>
          <w:p w14:paraId="58EC8C4B" w14:textId="77777777" w:rsidR="00B930FB" w:rsidRPr="00ED5C3D" w:rsidRDefault="00B930FB" w:rsidP="00B930FB">
            <w:pPr>
              <w:spacing w:after="20" w:line="252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C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Sunbeam High School</w:t>
            </w:r>
          </w:p>
          <w:p w14:paraId="6F2DE637" w14:textId="715C0338" w:rsidR="00B930FB" w:rsidRPr="00ED5C3D" w:rsidRDefault="00B930FB" w:rsidP="00B930FB">
            <w:pPr>
              <w:spacing w:after="20" w:line="252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C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Class XII (CBSE)</w:t>
            </w:r>
            <w:r w:rsidRPr="00ED5C3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EE5B075" w14:textId="77777777" w:rsidR="00B930FB" w:rsidRPr="00ED5C3D" w:rsidRDefault="00B930FB" w:rsidP="00B930FB">
            <w:pPr>
              <w:spacing w:after="20" w:line="252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C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 V Reddy Senior Secondary School</w:t>
            </w:r>
          </w:p>
          <w:p w14:paraId="13FD72CA" w14:textId="140B7BFE" w:rsidR="00B930FB" w:rsidRPr="005B2715" w:rsidRDefault="00B930FB" w:rsidP="00B930FB">
            <w:pPr>
              <w:spacing w:after="20" w:line="252" w:lineRule="auto"/>
              <w:rPr>
                <w:sz w:val="24"/>
                <w:szCs w:val="24"/>
              </w:rPr>
            </w:pPr>
            <w:r w:rsidRPr="00ED5C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Class X (CBSE)</w:t>
            </w:r>
            <w:r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5400" w:type="dxa"/>
          </w:tcPr>
          <w:p w14:paraId="65448944" w14:textId="1152D6F7" w:rsidR="00B930FB" w:rsidRPr="00B930FB" w:rsidRDefault="00000000" w:rsidP="00B930FB">
            <w:pPr>
              <w:spacing w:after="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5B2715">
              <w:rPr>
                <w:rFonts w:ascii="Times New Roman" w:hAnsi="Times New Roman"/>
                <w:b/>
                <w:sz w:val="24"/>
                <w:szCs w:val="24"/>
              </w:rPr>
              <w:t>CGPA: 7.94</w:t>
            </w:r>
          </w:p>
          <w:p w14:paraId="23BD2A0C" w14:textId="77777777" w:rsidR="00B930FB" w:rsidRDefault="00B930FB" w:rsidP="00B930FB">
            <w:pPr>
              <w:spacing w:after="20" w:line="252" w:lineRule="auto"/>
              <w:jc w:val="right"/>
              <w:rPr>
                <w:i/>
                <w:iCs/>
                <w:sz w:val="24"/>
                <w:szCs w:val="24"/>
                <w:lang w:val="en-IN"/>
              </w:rPr>
            </w:pPr>
          </w:p>
          <w:p w14:paraId="3E497DB4" w14:textId="5871E077" w:rsidR="00B930FB" w:rsidRPr="00ED5C3D" w:rsidRDefault="00B930FB" w:rsidP="00B930FB">
            <w:pPr>
              <w:spacing w:after="20" w:line="252" w:lineRule="auto"/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</w:pPr>
            <w:r w:rsidRPr="00ED5C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2020 – 2022</w:t>
            </w:r>
          </w:p>
          <w:p w14:paraId="5CF4DCAE" w14:textId="3EA44074" w:rsidR="00B930FB" w:rsidRPr="00ED5C3D" w:rsidRDefault="00B930FB" w:rsidP="00B930FB">
            <w:pPr>
              <w:spacing w:after="20" w:line="252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C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Percentage: 76.8%</w:t>
            </w:r>
          </w:p>
          <w:p w14:paraId="51D1F89D" w14:textId="77777777" w:rsidR="00B930FB" w:rsidRPr="00ED5C3D" w:rsidRDefault="00B930FB" w:rsidP="00B930FB">
            <w:pPr>
              <w:spacing w:after="20" w:line="252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C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2019 – 2020</w:t>
            </w:r>
          </w:p>
          <w:p w14:paraId="36D74663" w14:textId="2B02C8A8" w:rsidR="00B930FB" w:rsidRPr="00ED5C3D" w:rsidRDefault="00B930FB" w:rsidP="00B930FB">
            <w:pPr>
              <w:spacing w:after="20" w:line="252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C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Percentage: 89.4%</w:t>
            </w:r>
          </w:p>
          <w:p w14:paraId="7D29682D" w14:textId="77777777" w:rsidR="00B930FB" w:rsidRPr="005B2715" w:rsidRDefault="00B930FB">
            <w:pPr>
              <w:spacing w:after="20" w:line="252" w:lineRule="auto"/>
              <w:jc w:val="right"/>
              <w:rPr>
                <w:sz w:val="24"/>
                <w:szCs w:val="24"/>
              </w:rPr>
            </w:pPr>
          </w:p>
        </w:tc>
      </w:tr>
    </w:tbl>
    <w:p w14:paraId="69AE404D" w14:textId="77777777" w:rsidR="0052140B" w:rsidRPr="005B2715" w:rsidRDefault="00000000">
      <w:pPr>
        <w:pBdr>
          <w:bottom w:val="single" w:sz="6" w:space="1" w:color="333333"/>
        </w:pBdr>
        <w:spacing w:before="90" w:after="40" w:line="240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color w:val="111827"/>
          <w:sz w:val="24"/>
          <w:szCs w:val="24"/>
        </w:rPr>
        <w:t>PROJECTS</w:t>
      </w:r>
    </w:p>
    <w:p w14:paraId="5CE5CB39" w14:textId="77777777" w:rsidR="0052140B" w:rsidRPr="005B2715" w:rsidRDefault="00000000">
      <w:pPr>
        <w:spacing w:before="50" w:after="20" w:line="252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sz w:val="24"/>
          <w:szCs w:val="24"/>
        </w:rPr>
        <w:t>OPG Faulty Tooth Detection (AI Diagnostic App)</w:t>
      </w:r>
      <w:r w:rsidRPr="005B2715">
        <w:rPr>
          <w:rFonts w:ascii="Times New Roman" w:hAnsi="Times New Roman"/>
          <w:sz w:val="24"/>
          <w:szCs w:val="24"/>
        </w:rPr>
        <w:t xml:space="preserve"> | </w:t>
      </w:r>
      <w:r w:rsidRPr="005B2715">
        <w:rPr>
          <w:rFonts w:ascii="Times New Roman" w:hAnsi="Times New Roman"/>
          <w:i/>
          <w:sz w:val="24"/>
          <w:szCs w:val="24"/>
        </w:rPr>
        <w:t>Python, YOLOv8, Flask, Hugging Face</w:t>
      </w:r>
    </w:p>
    <w:p w14:paraId="76B23035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Developed an automated diagnostic system using YOLOv8 to detect and localize faulty teeth in panoramic dental X-rays.</w:t>
      </w:r>
    </w:p>
    <w:p w14:paraId="2CF04DAD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Achieved mAP@0.5 of 86% and mAP@0.5:0.95 of 75% on the validation set using extensive data augmentation.</w:t>
      </w:r>
    </w:p>
    <w:p w14:paraId="19E0B965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Deployed the model as an interactive web application to visualize diagnostic results with precise bounding boxes for clinical assistance.</w:t>
      </w:r>
    </w:p>
    <w:p w14:paraId="5D351F79" w14:textId="77777777" w:rsidR="0052140B" w:rsidRPr="005B2715" w:rsidRDefault="00000000">
      <w:pPr>
        <w:spacing w:before="50" w:after="20" w:line="252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sz w:val="24"/>
          <w:szCs w:val="24"/>
        </w:rPr>
        <w:t>Chittoor Travels Booking Platform</w:t>
      </w:r>
      <w:r w:rsidRPr="005B2715">
        <w:rPr>
          <w:rFonts w:ascii="Times New Roman" w:hAnsi="Times New Roman"/>
          <w:sz w:val="24"/>
          <w:szCs w:val="24"/>
        </w:rPr>
        <w:t xml:space="preserve"> | </w:t>
      </w:r>
      <w:r w:rsidRPr="005B2715">
        <w:rPr>
          <w:rFonts w:ascii="Times New Roman" w:hAnsi="Times New Roman"/>
          <w:i/>
          <w:sz w:val="24"/>
          <w:szCs w:val="24"/>
        </w:rPr>
        <w:t>HTML, CSS, JavaScript, Leaflet, Netlify</w:t>
      </w:r>
    </w:p>
    <w:p w14:paraId="5A053F3F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Built a full-stack travels booking platform with map-based pickup/drop, dynamic route search, and vehicle selection.</w:t>
      </w:r>
    </w:p>
    <w:p w14:paraId="16582902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Developed an admin panel to manage fleet, bookings, and invoices; deployed on Netlify with an optimized 3-step booking flow.</w:t>
      </w:r>
    </w:p>
    <w:p w14:paraId="4F29F264" w14:textId="77777777" w:rsidR="0052140B" w:rsidRPr="005B2715" w:rsidRDefault="00000000">
      <w:pPr>
        <w:spacing w:before="50" w:after="20" w:line="252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sz w:val="24"/>
          <w:szCs w:val="24"/>
        </w:rPr>
        <w:t>PageTurn Stationery E-Commerce Store</w:t>
      </w:r>
      <w:r w:rsidRPr="005B2715">
        <w:rPr>
          <w:rFonts w:ascii="Times New Roman" w:hAnsi="Times New Roman"/>
          <w:sz w:val="24"/>
          <w:szCs w:val="24"/>
        </w:rPr>
        <w:t xml:space="preserve"> | </w:t>
      </w:r>
      <w:r w:rsidRPr="005B2715">
        <w:rPr>
          <w:rFonts w:ascii="Times New Roman" w:hAnsi="Times New Roman"/>
          <w:i/>
          <w:sz w:val="24"/>
          <w:szCs w:val="24"/>
        </w:rPr>
        <w:t>HTML, CSS, JavaScript, localStorage, Netlify</w:t>
      </w:r>
    </w:p>
    <w:p w14:paraId="1744B6CE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Built an e-commerce storefront featuring real-time product search, variant filtering, cart management, and order history.</w:t>
      </w:r>
    </w:p>
    <w:p w14:paraId="4225B375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Implemented an owner management dashboard for catalog items, stock monitoring, and order tracking with localStorage persistence.</w:t>
      </w:r>
    </w:p>
    <w:p w14:paraId="3B62794E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Deployed a responsive, mobile-first interface on Netlify for frictionless browsing and checkout.</w:t>
      </w:r>
    </w:p>
    <w:p w14:paraId="4BD46B18" w14:textId="77777777" w:rsidR="0052140B" w:rsidRPr="005B2715" w:rsidRDefault="00000000">
      <w:pPr>
        <w:pBdr>
          <w:bottom w:val="single" w:sz="6" w:space="1" w:color="333333"/>
        </w:pBdr>
        <w:spacing w:before="90" w:after="40" w:line="240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color w:val="111827"/>
          <w:sz w:val="24"/>
          <w:szCs w:val="24"/>
        </w:rPr>
        <w:t>TECHNICAL SKILLS</w:t>
      </w:r>
    </w:p>
    <w:p w14:paraId="2F1D55AE" w14:textId="77777777" w:rsidR="0052140B" w:rsidRPr="005B2715" w:rsidRDefault="00000000">
      <w:pPr>
        <w:spacing w:after="20" w:line="252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sz w:val="24"/>
          <w:szCs w:val="24"/>
        </w:rPr>
        <w:t xml:space="preserve">AI &amp; ML Integration: </w:t>
      </w:r>
      <w:r w:rsidRPr="005B2715">
        <w:rPr>
          <w:rFonts w:ascii="Times New Roman" w:hAnsi="Times New Roman"/>
          <w:sz w:val="24"/>
          <w:szCs w:val="24"/>
        </w:rPr>
        <w:t>Prompt Engineering, LLM Integration, AI-Assisted App Building &amp; Deployment, Computer Vision (YOLOv8), Model Deployment (Hugging Face), AI Data Analysis</w:t>
      </w:r>
    </w:p>
    <w:p w14:paraId="136CC583" w14:textId="77777777" w:rsidR="0052140B" w:rsidRPr="005B2715" w:rsidRDefault="00000000">
      <w:pPr>
        <w:spacing w:after="20" w:line="252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sz w:val="24"/>
          <w:szCs w:val="24"/>
        </w:rPr>
        <w:t xml:space="preserve">Web Development: </w:t>
      </w:r>
      <w:r w:rsidRPr="005B2715">
        <w:rPr>
          <w:rFonts w:ascii="Times New Roman" w:hAnsi="Times New Roman"/>
          <w:sz w:val="24"/>
          <w:szCs w:val="24"/>
        </w:rPr>
        <w:t>React, Next.js, Node.js, REST APIs, Responsive UI, JWT Authentication, MongoDB, MySQL, Netlify, Vercel</w:t>
      </w:r>
    </w:p>
    <w:p w14:paraId="4EE1E923" w14:textId="77777777" w:rsidR="0052140B" w:rsidRPr="005B2715" w:rsidRDefault="00000000">
      <w:pPr>
        <w:spacing w:after="20" w:line="252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sz w:val="24"/>
          <w:szCs w:val="24"/>
        </w:rPr>
        <w:t xml:space="preserve">Languages: </w:t>
      </w:r>
      <w:r w:rsidRPr="005B2715">
        <w:rPr>
          <w:rFonts w:ascii="Times New Roman" w:hAnsi="Times New Roman"/>
          <w:sz w:val="24"/>
          <w:szCs w:val="24"/>
        </w:rPr>
        <w:t>Python, JavaScript, TypeScript, Java, C, SQL, HTML/CSS</w:t>
      </w:r>
    </w:p>
    <w:p w14:paraId="4BB9C68B" w14:textId="77777777" w:rsidR="0052140B" w:rsidRPr="005B2715" w:rsidRDefault="00000000">
      <w:pPr>
        <w:spacing w:after="20" w:line="252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sz w:val="24"/>
          <w:szCs w:val="24"/>
        </w:rPr>
        <w:t xml:space="preserve">Tools &amp; Frameworks: </w:t>
      </w:r>
      <w:r w:rsidRPr="005B2715">
        <w:rPr>
          <w:rFonts w:ascii="Times New Roman" w:hAnsi="Times New Roman"/>
          <w:sz w:val="24"/>
          <w:szCs w:val="24"/>
        </w:rPr>
        <w:t>Flask, Git, GitHub, VS Code, Leaflet, Framer Motion, Tailwind CSS, Render</w:t>
      </w:r>
    </w:p>
    <w:p w14:paraId="3102B2BD" w14:textId="77777777" w:rsidR="0052140B" w:rsidRPr="005B2715" w:rsidRDefault="00000000">
      <w:pPr>
        <w:pBdr>
          <w:bottom w:val="single" w:sz="6" w:space="1" w:color="333333"/>
        </w:pBdr>
        <w:spacing w:before="90" w:after="40" w:line="240" w:lineRule="auto"/>
        <w:rPr>
          <w:sz w:val="24"/>
          <w:szCs w:val="24"/>
        </w:rPr>
      </w:pPr>
      <w:r w:rsidRPr="005B2715">
        <w:rPr>
          <w:rFonts w:ascii="Times New Roman" w:hAnsi="Times New Roman"/>
          <w:b/>
          <w:color w:val="111827"/>
          <w:sz w:val="24"/>
          <w:szCs w:val="24"/>
        </w:rPr>
        <w:t>CERTIFICATIONS</w:t>
      </w:r>
    </w:p>
    <w:p w14:paraId="4F8FDA3F" w14:textId="77777777" w:rsidR="0052140B" w:rsidRPr="005B2715" w:rsidRDefault="0052140B">
      <w:pPr>
        <w:pStyle w:val="ListBullet"/>
        <w:spacing w:after="20" w:line="252" w:lineRule="auto"/>
        <w:ind w:left="288"/>
        <w:rPr>
          <w:sz w:val="24"/>
          <w:szCs w:val="24"/>
        </w:rPr>
      </w:pPr>
      <w:hyperlink r:id="rId10">
        <w:r w:rsidRPr="004D2480">
          <w:rPr>
            <w:rFonts w:ascii="Times New Roman" w:hAnsi="Times New Roman"/>
            <w:sz w:val="24"/>
            <w:szCs w:val="24"/>
          </w:rPr>
          <w:t>Google AI Professional Certificate</w:t>
        </w:r>
      </w:hyperlink>
      <w:r w:rsidRPr="005B2715">
        <w:rPr>
          <w:rFonts w:ascii="Times New Roman" w:hAnsi="Times New Roman"/>
          <w:sz w:val="24"/>
          <w:szCs w:val="24"/>
        </w:rPr>
        <w:t xml:space="preserve"> – Coursera (AI App Building, Prompt Engineering &amp; Deployment)</w:t>
      </w:r>
    </w:p>
    <w:p w14:paraId="5CB477B4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MERN Full Stack Certification</w:t>
      </w:r>
    </w:p>
    <w:p w14:paraId="126125E9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AWS Academy Cloud Architecting</w:t>
      </w:r>
    </w:p>
    <w:p w14:paraId="33F8163D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AWS Academy Cloud Foundations</w:t>
      </w:r>
    </w:p>
    <w:p w14:paraId="4F79FDA6" w14:textId="77777777" w:rsidR="0052140B" w:rsidRPr="005B2715" w:rsidRDefault="00000000">
      <w:pPr>
        <w:pStyle w:val="ListBullet"/>
        <w:spacing w:after="20" w:line="252" w:lineRule="auto"/>
        <w:ind w:left="288"/>
        <w:rPr>
          <w:sz w:val="24"/>
          <w:szCs w:val="24"/>
        </w:rPr>
      </w:pPr>
      <w:r w:rsidRPr="005B2715">
        <w:rPr>
          <w:rFonts w:ascii="Times New Roman" w:hAnsi="Times New Roman"/>
          <w:sz w:val="24"/>
          <w:szCs w:val="24"/>
        </w:rPr>
        <w:t>Introduction to Cybersecurity – Cisco Networking Academy</w:t>
      </w:r>
    </w:p>
    <w:sectPr w:rsidR="0052140B" w:rsidRPr="005B271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31EBB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445208">
    <w:abstractNumId w:val="8"/>
  </w:num>
  <w:num w:numId="2" w16cid:durableId="1767726126">
    <w:abstractNumId w:val="6"/>
  </w:num>
  <w:num w:numId="3" w16cid:durableId="2063015258">
    <w:abstractNumId w:val="5"/>
  </w:num>
  <w:num w:numId="4" w16cid:durableId="966397709">
    <w:abstractNumId w:val="4"/>
  </w:num>
  <w:num w:numId="5" w16cid:durableId="2101490451">
    <w:abstractNumId w:val="7"/>
  </w:num>
  <w:num w:numId="6" w16cid:durableId="1761219068">
    <w:abstractNumId w:val="3"/>
  </w:num>
  <w:num w:numId="7" w16cid:durableId="1382291107">
    <w:abstractNumId w:val="2"/>
  </w:num>
  <w:num w:numId="8" w16cid:durableId="1697151518">
    <w:abstractNumId w:val="1"/>
  </w:num>
  <w:num w:numId="9" w16cid:durableId="169830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49B"/>
    <w:rsid w:val="004D2480"/>
    <w:rsid w:val="0052140B"/>
    <w:rsid w:val="005B2715"/>
    <w:rsid w:val="00617C52"/>
    <w:rsid w:val="00742DDC"/>
    <w:rsid w:val="00A83047"/>
    <w:rsid w:val="00AA1D8D"/>
    <w:rsid w:val="00B47730"/>
    <w:rsid w:val="00B930FB"/>
    <w:rsid w:val="00C62A6D"/>
    <w:rsid w:val="00CB0664"/>
    <w:rsid w:val="00ED5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527A6"/>
  <w14:defaultImageDpi w14:val="300"/>
  <w15:docId w15:val="{FBFB34D6-9C5A-4618-AEB8-E70A4E3C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-prabhu-portfolio.vercel.app/?mode=develope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abhu-k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abhu007K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ursera.org/verify/professional-cert/X173PO2P7J6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abhuku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Prabhu K</cp:lastModifiedBy>
  <cp:revision>7</cp:revision>
  <dcterms:created xsi:type="dcterms:W3CDTF">2013-12-23T23:15:00Z</dcterms:created>
  <dcterms:modified xsi:type="dcterms:W3CDTF">2026-10-21T03:59:00Z</dcterms:modified>
  <cp:category/>
</cp:coreProperties>
</file>